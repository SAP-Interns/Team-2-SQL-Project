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7 Slow Query Audit Report</w:t>
      </w:r>
    </w:p>
    <w:p>
      <w:pPr>
        <w:jc w:val="center"/>
      </w:pPr>
      <w:r>
        <w:rPr>
          <w:i/>
          <w:sz w:val="20"/>
        </w:rPr>
        <w:t>Project: NordaTrade GmbH – Enterprise Sales Analytics System</w:t>
        <w:br/>
        <w:t>Role: Role 4 – Reporting &amp; Integration Engineer</w:t>
      </w:r>
    </w:p>
    <w:p/>
    <w:p>
      <w:pPr>
        <w:pStyle w:val="Heading1"/>
      </w:pPr>
      <w:r>
        <w:t>1. Purpose</w:t>
      </w:r>
    </w:p>
    <w:p>
      <w:r>
        <w:t>This report reviews five complex queries from Phase 4 and Phase 5 to identify where performance problems may happen. The goal is to use execution-plan evidence to identify the expensive part of each query and suggest one practical improvement.</w:t>
      </w:r>
    </w:p>
    <w:p>
      <w:pPr>
        <w:pStyle w:val="Heading1"/>
      </w:pPr>
      <w:r>
        <w:t>2. Selected Audit Targets</w:t>
      </w:r>
    </w:p>
    <w:p>
      <w:pPr>
        <w:pStyle w:val="ListBullet"/>
      </w:pPr>
      <w:r>
        <w:t>Phase 4 – Full Order Summary</w:t>
      </w:r>
    </w:p>
    <w:p>
      <w:pPr>
        <w:pStyle w:val="ListBullet"/>
      </w:pPr>
      <w:r>
        <w:t>Phase 4 – Revenue by Geography with ROLLUP</w:t>
      </w:r>
    </w:p>
    <w:p>
      <w:pPr>
        <w:pStyle w:val="ListBullet"/>
      </w:pPr>
      <w:r>
        <w:t>Phase 4 – Rep-Customer Mismatch</w:t>
      </w:r>
    </w:p>
    <w:p>
      <w:pPr>
        <w:pStyle w:val="ListBullet"/>
      </w:pPr>
      <w:r>
        <w:t>Phase 5 – Month-over-Month Revenue Change</w:t>
      </w:r>
    </w:p>
    <w:p>
      <w:pPr>
        <w:pStyle w:val="ListBullet"/>
      </w:pPr>
      <w:r>
        <w:t>Phase 5 – Top Customer Per Country</w:t>
      </w:r>
    </w:p>
    <w:p>
      <w:r>
        <w:t>These queries were selected because together they cover the main expensive query patterns in the project.</w:t>
      </w:r>
    </w:p>
    <w:p>
      <w:pPr>
        <w:pStyle w:val="Heading1"/>
      </w:pPr>
      <w:r>
        <w:t>3. Query Audit Details</w:t>
      </w:r>
    </w:p>
    <w:p>
      <w:pPr>
        <w:pStyle w:val="Heading2"/>
      </w:pPr>
      <w:r>
        <w:t>Audit Query 1 – Full Order Summary</w:t>
      </w:r>
    </w:p>
    <w:p>
      <w:r>
        <w:rPr>
          <w:b/>
        </w:rPr>
        <w:t xml:space="preserve">Business question: </w:t>
      </w:r>
      <w:r>
        <w:t>This query creates one complete order-line record by joining orders, line items, customers, products, regions, and sales reps.</w:t>
      </w:r>
    </w:p>
    <w:p>
      <w:r>
        <w:rPr>
          <w:b/>
        </w:rPr>
        <w:t xml:space="preserve">What the execution plan shows: </w:t>
      </w:r>
      <w:r>
        <w:t>The execution plan shows that SQL Server is reading a lot of data from the two main fact tables: fact_sales_orders and fact_order_line_items. It also shows several Hash Match (Inner Join) operators. The plan also gives a Missing Index suggestion on fact_order_line_items(order_id).</w:t>
      </w:r>
    </w:p>
    <w:p>
      <w:r>
        <w:rPr>
          <w:b/>
        </w:rPr>
        <w:t xml:space="preserve">Most expensive part: </w:t>
      </w:r>
      <w:r>
        <w:t>The main expensive part is the join between the large fact tables, especially because both tables are being scanned and joined before the smaller dimension tables are added.</w:t>
      </w:r>
    </w:p>
    <w:p>
      <w:r>
        <w:rPr>
          <w:b/>
        </w:rPr>
        <w:t xml:space="preserve">Why the query is expensive: </w:t>
      </w:r>
    </w:p>
    <w:p>
      <w:pPr>
        <w:pStyle w:val="ListBullet"/>
      </w:pPr>
      <w:r>
        <w:t>reading many rows</w:t>
      </w:r>
    </w:p>
    <w:p>
      <w:pPr>
        <w:pStyle w:val="ListBullet"/>
      </w:pPr>
      <w:r>
        <w:t>joining many rows</w:t>
      </w:r>
    </w:p>
    <w:p>
      <w:pPr>
        <w:pStyle w:val="ListBullet"/>
      </w:pPr>
      <w:r>
        <w:t>building one wide result set</w:t>
      </w:r>
    </w:p>
    <w:p>
      <w:r>
        <w:rPr>
          <w:b/>
        </w:rPr>
        <w:t xml:space="preserve">One improvement: </w:t>
      </w:r>
      <w:r>
        <w:t>Add an index on fact_order_line_items(order_id), because the execution plan suggests that this join path needs support.</w:t>
      </w:r>
    </w:p>
    <w:p>
      <w:r>
        <w:rPr>
          <w:b/>
        </w:rPr>
        <w:t xml:space="preserve">Verdict: </w:t>
      </w:r>
      <w:r>
        <w:t>High-cost query</w:t>
      </w:r>
    </w:p>
    <w:p>
      <w:pPr>
        <w:pStyle w:val="Heading2"/>
      </w:pPr>
      <w:r>
        <w:t>Audit Query 2 – Revenue by Geography with ROLLUP</w:t>
      </w:r>
    </w:p>
    <w:p>
      <w:r>
        <w:rPr>
          <w:b/>
        </w:rPr>
        <w:t xml:space="preserve">Business question: </w:t>
      </w:r>
      <w:r>
        <w:t>This query calculates total revenue by geography and also adds subtotal rows using ROLLUP.</w:t>
      </w:r>
    </w:p>
    <w:p>
      <w:r>
        <w:rPr>
          <w:b/>
        </w:rPr>
        <w:t xml:space="preserve">What the execution plan shows: </w:t>
      </w:r>
      <w:r>
        <w:t>The execution plan shows Clustered Index Scans on fact_sales_orders and fact_order_line_items. It also shows Hash Match joins, a Hash Match (Aggregate), a Stream Aggregate, and Sort operators. The plan also shows a Missing Index recommendation on fact_order_line_items(order_id) including line_total.</w:t>
      </w:r>
    </w:p>
    <w:p>
      <w:r>
        <w:rPr>
          <w:b/>
        </w:rPr>
        <w:t xml:space="preserve">Most expensive part: </w:t>
      </w:r>
      <w:r>
        <w:t>The main expensive part is the combination of joining the large fact tables and then sorting and aggregating the results for the ROLLUP.</w:t>
      </w:r>
    </w:p>
    <w:p>
      <w:r>
        <w:rPr>
          <w:b/>
        </w:rPr>
        <w:t xml:space="preserve">Why the query is expensive: </w:t>
      </w:r>
    </w:p>
    <w:p>
      <w:pPr>
        <w:pStyle w:val="ListBullet"/>
      </w:pPr>
      <w:r>
        <w:t>join work</w:t>
      </w:r>
    </w:p>
    <w:p>
      <w:pPr>
        <w:pStyle w:val="ListBullet"/>
      </w:pPr>
      <w:r>
        <w:t>aggregation and sorting work</w:t>
      </w:r>
    </w:p>
    <w:p>
      <w:r>
        <w:rPr>
          <w:b/>
        </w:rPr>
        <w:t xml:space="preserve">One improvement: </w:t>
      </w:r>
      <w:r>
        <w:t>Add an index on fact_order_line_items(order_id) with line_total included, because the execution plan suggests that this path needs support.</w:t>
      </w:r>
    </w:p>
    <w:p>
      <w:r>
        <w:rPr>
          <w:b/>
        </w:rPr>
        <w:t xml:space="preserve">Verdict: </w:t>
      </w:r>
      <w:r>
        <w:t>High-cost query</w:t>
      </w:r>
    </w:p>
    <w:p>
      <w:pPr>
        <w:pStyle w:val="Heading2"/>
      </w:pPr>
      <w:r>
        <w:t>Audit Query 3 – Rep-Customer Mismatch</w:t>
      </w:r>
    </w:p>
    <w:p>
      <w:r>
        <w:rPr>
          <w:b/>
        </w:rPr>
        <w:t xml:space="preserve">Business question: </w:t>
      </w:r>
      <w:r>
        <w:t>This query identifies orders where the sales rep on the order is different from the assigned rep for that customer.</w:t>
      </w:r>
    </w:p>
    <w:p>
      <w:r>
        <w:rPr>
          <w:b/>
        </w:rPr>
        <w:t xml:space="preserve">What the execution plan shows: </w:t>
      </w:r>
      <w:r>
        <w:t>The execution plan shows a Clustered Index Scan on fact_sales_orders and a Clustered Index Scan on rep_customer_assignments. It also shows several Hash Match joins, a Sort, a Segment, a Sequence Project, and a Filter. The plan also shows a Missing Index recommendation on fact_sales_orders(customer_id) including sales_rep_id and order_date_id.</w:t>
      </w:r>
    </w:p>
    <w:p>
      <w:r>
        <w:rPr>
          <w:b/>
        </w:rPr>
        <w:t xml:space="preserve">Most expensive part: </w:t>
      </w:r>
      <w:r>
        <w:t>The main expensive part is the combination of scanning fact_sales_orders, joining it to assignment history and date tables, and then sorting and filtering to resolve the assignment logic.</w:t>
      </w:r>
    </w:p>
    <w:p>
      <w:r>
        <w:rPr>
          <w:b/>
        </w:rPr>
        <w:t xml:space="preserve">Why the query is expensive: </w:t>
      </w:r>
    </w:p>
    <w:p>
      <w:pPr>
        <w:pStyle w:val="ListBullet"/>
      </w:pPr>
      <w:r>
        <w:t>join work</w:t>
      </w:r>
    </w:p>
    <w:p>
      <w:pPr>
        <w:pStyle w:val="ListBullet"/>
      </w:pPr>
      <w:r>
        <w:t>extra processing for assignment resolution</w:t>
      </w:r>
    </w:p>
    <w:p>
      <w:r>
        <w:rPr>
          <w:b/>
        </w:rPr>
        <w:t xml:space="preserve">One improvement: </w:t>
      </w:r>
      <w:r>
        <w:t>Add an index on fact_sales_orders(customer_id) including sales_rep_id and order_date_id, because the execution plan suggests that this path needs support.</w:t>
      </w:r>
    </w:p>
    <w:p>
      <w:r>
        <w:rPr>
          <w:b/>
        </w:rPr>
        <w:t xml:space="preserve">Verdict: </w:t>
      </w:r>
      <w:r>
        <w:t>Medium-to-high cost query</w:t>
      </w:r>
    </w:p>
    <w:p>
      <w:pPr>
        <w:pStyle w:val="Heading2"/>
      </w:pPr>
      <w:r>
        <w:t>Audit Query 4 – Month-over-Month Revenue Change</w:t>
      </w:r>
    </w:p>
    <w:p>
      <w:r>
        <w:rPr>
          <w:b/>
        </w:rPr>
        <w:t xml:space="preserve">Business question: </w:t>
      </w:r>
      <w:r>
        <w:t>This query shows monthly net revenue, previous month revenue, and revenue change by country.</w:t>
      </w:r>
    </w:p>
    <w:p>
      <w:r>
        <w:rPr>
          <w:b/>
        </w:rPr>
        <w:t xml:space="preserve">What the execution plan shows: </w:t>
      </w:r>
      <w:r>
        <w:t>The execution plan shows a Clustered Index Scan on fact_sales_orders, Hash Match joins, a Hash Match (Aggregate), Sort operators, a Segment, a Sequence Project, and a Stream Aggregate. The plan also shows a Missing Index recommendation on fact_sales_orders(region_id) including net_total and order_date_id.</w:t>
      </w:r>
    </w:p>
    <w:p>
      <w:r>
        <w:rPr>
          <w:b/>
        </w:rPr>
        <w:t xml:space="preserve">Most expensive part: </w:t>
      </w:r>
      <w:r>
        <w:t>The main expensive part is the combination of reading and joining the sales data, aggregating monthly revenue, and then sorting and processing the window-function logic.</w:t>
      </w:r>
    </w:p>
    <w:p>
      <w:r>
        <w:rPr>
          <w:b/>
        </w:rPr>
        <w:t xml:space="preserve">Why the query is expensive: </w:t>
      </w:r>
    </w:p>
    <w:p>
      <w:pPr>
        <w:pStyle w:val="ListBullet"/>
      </w:pPr>
      <w:r>
        <w:t>aggregation work</w:t>
      </w:r>
    </w:p>
    <w:p>
      <w:pPr>
        <w:pStyle w:val="ListBullet"/>
      </w:pPr>
      <w:r>
        <w:t>window-function processing</w:t>
      </w:r>
    </w:p>
    <w:p>
      <w:r>
        <w:rPr>
          <w:b/>
        </w:rPr>
        <w:t xml:space="preserve">One improvement: </w:t>
      </w:r>
      <w:r>
        <w:t>Add an index on fact_sales_orders(region_id) including net_total and order_date_id, because the execution plan suggests that this path needs support.</w:t>
      </w:r>
    </w:p>
    <w:p>
      <w:r>
        <w:rPr>
          <w:b/>
        </w:rPr>
        <w:t xml:space="preserve">Verdict: </w:t>
      </w:r>
      <w:r>
        <w:t>High-cost query</w:t>
      </w:r>
    </w:p>
    <w:p>
      <w:pPr>
        <w:pStyle w:val="Heading2"/>
      </w:pPr>
      <w:r>
        <w:t>Audit Query 5 – Top Customer Per Country</w:t>
      </w:r>
    </w:p>
    <w:p>
      <w:r>
        <w:rPr>
          <w:b/>
        </w:rPr>
        <w:t xml:space="preserve">Business question: </w:t>
      </w:r>
      <w:r>
        <w:t>This query identifies the top-revenue customer in each country for the current year.</w:t>
      </w:r>
    </w:p>
    <w:p>
      <w:r>
        <w:rPr>
          <w:b/>
        </w:rPr>
        <w:t xml:space="preserve">What the execution plan shows: </w:t>
      </w:r>
      <w:r>
        <w:t>The execution plan shows join, aggregate, sort, and ranking-related operators, including a Clustered Index Scan on dim_customers. The plan also shows a Missing Index recommendation on fact_sales_orders(order_date_id) including customer_id and net_total.</w:t>
      </w:r>
    </w:p>
    <w:p>
      <w:r>
        <w:rPr>
          <w:b/>
        </w:rPr>
        <w:t xml:space="preserve">Most expensive part: </w:t>
      </w:r>
      <w:r>
        <w:t>The main expensive part is the combination of joining customer data to sales data, aggregating revenue by customer and country, and then sorting and filtering for the ranking result.</w:t>
      </w:r>
    </w:p>
    <w:p>
      <w:r>
        <w:rPr>
          <w:b/>
        </w:rPr>
        <w:t xml:space="preserve">Why the query is expensive: </w:t>
      </w:r>
    </w:p>
    <w:p>
      <w:pPr>
        <w:pStyle w:val="ListBullet"/>
      </w:pPr>
      <w:r>
        <w:t>aggregation work</w:t>
      </w:r>
    </w:p>
    <w:p>
      <w:pPr>
        <w:pStyle w:val="ListBullet"/>
      </w:pPr>
      <w:r>
        <w:t>ranking and sorting work</w:t>
      </w:r>
    </w:p>
    <w:p>
      <w:r>
        <w:rPr>
          <w:b/>
        </w:rPr>
        <w:t xml:space="preserve">One improvement: </w:t>
      </w:r>
      <w:r>
        <w:t>Add an index on fact_sales_orders(order_date_id) including customer_id and net_total, because the execution plan suggests that this path needs support.</w:t>
      </w:r>
    </w:p>
    <w:p>
      <w:r>
        <w:rPr>
          <w:b/>
        </w:rPr>
        <w:t xml:space="preserve">Verdict: </w:t>
      </w:r>
      <w:r>
        <w:t>High-cost query</w:t>
      </w:r>
    </w:p>
    <w:p>
      <w:pPr>
        <w:pStyle w:val="Heading1"/>
      </w:pPr>
      <w:r>
        <w:t>4. Final Assessment</w:t>
      </w:r>
    </w:p>
    <w:p>
      <w:r>
        <w:t>The slow-query audit shows that the main performance risks in this project come from large fact-table joins, aggregation and subtotal logic, assignment-history matching, window-function processing, and ranking logic. The execution plans also show repeated missing-index suggestions on key reporting paths.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